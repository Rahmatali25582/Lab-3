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C6E2" w14:textId="28049C8C" w:rsidR="00A00003" w:rsidRPr="00CA7081" w:rsidRDefault="004B3F85" w:rsidP="00CA7081">
      <w:pPr>
        <w:pStyle w:val="Heading1"/>
        <w:jc w:val="center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  <w:sz w:val="48"/>
          <w:szCs w:val="48"/>
        </w:rPr>
        <w:t>Lab 03</w:t>
      </w:r>
      <w:r w:rsidR="00CA7081" w:rsidRPr="00CA7081">
        <w:rPr>
          <w:rFonts w:asciiTheme="majorBidi" w:hAnsiTheme="majorBidi"/>
          <w:color w:val="auto"/>
        </w:rPr>
        <w:br/>
      </w:r>
      <w:r w:rsidRPr="00CA7081">
        <w:rPr>
          <w:rFonts w:asciiTheme="majorBidi" w:hAnsiTheme="majorBidi"/>
          <w:color w:val="auto"/>
          <w:sz w:val="40"/>
          <w:szCs w:val="40"/>
        </w:rPr>
        <w:t>Variables, Data Types &amp; Input/Output in C++</w:t>
      </w:r>
    </w:p>
    <w:p w14:paraId="43B47DE5" w14:textId="77777777" w:rsidR="00CA7081" w:rsidRPr="00CA7081" w:rsidRDefault="00CA7081" w:rsidP="00CA7081">
      <w:pPr>
        <w:pStyle w:val="Heading2"/>
        <w:jc w:val="both"/>
        <w:rPr>
          <w:rFonts w:asciiTheme="majorBidi" w:hAnsiTheme="majorBidi"/>
          <w:color w:val="auto"/>
        </w:rPr>
      </w:pPr>
    </w:p>
    <w:p w14:paraId="3DF19ED2" w14:textId="7E8DBDD1" w:rsidR="00CA7081" w:rsidRPr="00CA7081" w:rsidRDefault="004B3F85" w:rsidP="00CA7081">
      <w:pPr>
        <w:pStyle w:val="Heading2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CLO Alignment</w:t>
      </w:r>
      <w:r w:rsidR="00CA7081" w:rsidRPr="00CA7081">
        <w:rPr>
          <w:rFonts w:asciiTheme="majorBidi" w:hAnsiTheme="majorBidi"/>
          <w:color w:val="auto"/>
        </w:rPr>
        <w:t>:</w:t>
      </w:r>
      <w:r w:rsidR="00CA7081" w:rsidRPr="00CA7081">
        <w:rPr>
          <w:rFonts w:asciiTheme="majorBidi" w:hAnsiTheme="majorBidi"/>
          <w:color w:val="auto"/>
        </w:rPr>
        <w:br/>
      </w:r>
    </w:p>
    <w:p w14:paraId="6FDD63E6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CLO-2: Implement design models using an object-oriented programming language. [C3]</w:t>
      </w:r>
    </w:p>
    <w:p w14:paraId="5B690E5D" w14:textId="1A87BDE4" w:rsidR="00CA7081" w:rsidRPr="00BB4A41" w:rsidRDefault="004B3F85" w:rsidP="00BB4A41">
      <w:pPr>
        <w:jc w:val="both"/>
      </w:pPr>
      <w:r w:rsidRPr="00CA7081">
        <w:rPr>
          <w:rFonts w:asciiTheme="majorBidi" w:hAnsiTheme="majorBidi" w:cstheme="majorBidi"/>
          <w:sz w:val="24"/>
          <w:szCs w:val="24"/>
        </w:rPr>
        <w:t>CLO-</w:t>
      </w:r>
      <w:r w:rsidR="00BB4A41" w:rsidRPr="00CA7081">
        <w:rPr>
          <w:rFonts w:asciiTheme="majorBidi" w:hAnsiTheme="majorBidi" w:cstheme="majorBidi"/>
          <w:sz w:val="24"/>
          <w:szCs w:val="24"/>
        </w:rPr>
        <w:t>3:Develop Object-oriented design models and refine them to reflect</w:t>
      </w:r>
      <w:r w:rsidR="00BB4A41">
        <w:rPr>
          <w:rFonts w:asciiTheme="majorBidi" w:hAnsiTheme="majorBidi" w:cstheme="majorBidi"/>
          <w:sz w:val="24"/>
          <w:szCs w:val="24"/>
        </w:rPr>
        <w:t xml:space="preserve"> </w:t>
      </w:r>
      <w:r w:rsidR="00BB4A41" w:rsidRPr="00CA7081">
        <w:rPr>
          <w:rFonts w:asciiTheme="majorBidi" w:hAnsiTheme="majorBidi" w:cstheme="majorBidi"/>
          <w:sz w:val="24"/>
          <w:szCs w:val="24"/>
        </w:rPr>
        <w:t>implementation details. [C6]</w:t>
      </w:r>
    </w:p>
    <w:p w14:paraId="27E83DA9" w14:textId="393398FF" w:rsidR="00A00003" w:rsidRPr="00CA7081" w:rsidRDefault="004B3F85" w:rsidP="00CA7081">
      <w:pPr>
        <w:pStyle w:val="Heading2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Rubrics for Lab Assessment</w:t>
      </w:r>
      <w:r w:rsidR="00CA7081">
        <w:rPr>
          <w:rFonts w:asciiTheme="majorBidi" w:hAnsiTheme="majorBidi"/>
          <w:color w:val="auto"/>
        </w:rPr>
        <w:t>:</w:t>
      </w:r>
      <w:r w:rsidR="00CA7081">
        <w:rPr>
          <w:rFonts w:asciiTheme="majorBidi" w:hAnsiTheme="majorBidi"/>
          <w:color w:val="auto"/>
        </w:rPr>
        <w:br/>
      </w:r>
    </w:p>
    <w:p w14:paraId="13924707" w14:textId="77777777" w:rsidR="00A00003" w:rsidRPr="00CA7081" w:rsidRDefault="004B3F85" w:rsidP="00CA7081">
      <w:pPr>
        <w:jc w:val="both"/>
        <w:rPr>
          <w:rFonts w:asciiTheme="majorBidi" w:hAnsiTheme="majorBidi" w:cstheme="majorBidi"/>
        </w:rPr>
      </w:pPr>
      <w:r w:rsidRPr="00CA7081">
        <w:rPr>
          <w:rFonts w:asciiTheme="majorBidi" w:hAnsiTheme="majorBidi" w:cstheme="majorBidi"/>
        </w:rPr>
        <w:t>R1 – Ability to Perform Task (3 Marks): Correct implementation of variables and I/O programs.</w:t>
      </w:r>
    </w:p>
    <w:p w14:paraId="6DBB87B8" w14:textId="77777777" w:rsidR="00A00003" w:rsidRPr="00CA7081" w:rsidRDefault="004B3F85" w:rsidP="00CA7081">
      <w:pPr>
        <w:jc w:val="both"/>
        <w:rPr>
          <w:rFonts w:asciiTheme="majorBidi" w:hAnsiTheme="majorBidi" w:cstheme="majorBidi"/>
        </w:rPr>
      </w:pPr>
      <w:r w:rsidRPr="00CA7081">
        <w:rPr>
          <w:rFonts w:asciiTheme="majorBidi" w:hAnsiTheme="majorBidi" w:cstheme="majorBidi"/>
        </w:rPr>
        <w:t>R4 – Subject Knowledge (3 Marks): Understanding of primitive data types and program structure.</w:t>
      </w:r>
    </w:p>
    <w:p w14:paraId="4E52962E" w14:textId="77777777" w:rsidR="00A00003" w:rsidRPr="00CA7081" w:rsidRDefault="004B3F85" w:rsidP="00CA7081">
      <w:pPr>
        <w:jc w:val="both"/>
        <w:rPr>
          <w:rFonts w:asciiTheme="majorBidi" w:hAnsiTheme="majorBidi" w:cstheme="majorBidi"/>
        </w:rPr>
      </w:pPr>
      <w:r w:rsidRPr="00CA7081">
        <w:rPr>
          <w:rFonts w:asciiTheme="majorBidi" w:hAnsiTheme="majorBidi" w:cstheme="majorBidi"/>
        </w:rPr>
        <w:t>R7 – Testing and Debugging (4 Marks): Ability to compile, run, and debug programs correctly.</w:t>
      </w:r>
    </w:p>
    <w:p w14:paraId="515831C2" w14:textId="77777777" w:rsidR="00A00003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Total Marks: 10</w:t>
      </w:r>
    </w:p>
    <w:p w14:paraId="4B5B23EE" w14:textId="77777777" w:rsidR="00CA7081" w:rsidRPr="00CA7081" w:rsidRDefault="00CA7081" w:rsidP="00CA708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F79D185" w14:textId="41E6516D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Objectives</w:t>
      </w:r>
      <w:r w:rsidR="00CA7081">
        <w:rPr>
          <w:rFonts w:asciiTheme="majorBidi" w:hAnsiTheme="majorBidi"/>
          <w:color w:val="auto"/>
        </w:rPr>
        <w:t>:</w:t>
      </w:r>
      <w:r w:rsidR="00CA7081">
        <w:rPr>
          <w:rFonts w:asciiTheme="majorBidi" w:hAnsiTheme="majorBidi"/>
          <w:color w:val="auto"/>
        </w:rPr>
        <w:br/>
      </w:r>
    </w:p>
    <w:p w14:paraId="3F67A053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Understand primitive data types in C++.</w:t>
      </w:r>
    </w:p>
    <w:p w14:paraId="057E7529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Learn how to declare and use variables.</w:t>
      </w:r>
    </w:p>
    <w:p w14:paraId="5F6153AD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Practice input and output operations using cin and cout.</w:t>
      </w:r>
    </w:p>
    <w:p w14:paraId="33D3ED03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Use formatted output for displaying information clearly.</w:t>
      </w:r>
    </w:p>
    <w:p w14:paraId="64386BC5" w14:textId="77777777" w:rsidR="00A00003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Commit and push program files to GitHub.</w:t>
      </w:r>
    </w:p>
    <w:p w14:paraId="0090BAA7" w14:textId="77777777" w:rsidR="00CA7081" w:rsidRPr="00CA7081" w:rsidRDefault="00CA7081" w:rsidP="00CA7081">
      <w:pPr>
        <w:pStyle w:val="ListBullet"/>
        <w:numPr>
          <w:ilvl w:val="0"/>
          <w:numId w:val="0"/>
        </w:num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38B630B" w14:textId="4B5538D0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Introduction</w:t>
      </w:r>
      <w:r w:rsidR="00CA7081">
        <w:rPr>
          <w:rFonts w:asciiTheme="majorBidi" w:hAnsiTheme="majorBidi"/>
          <w:color w:val="auto"/>
        </w:rPr>
        <w:t>:</w:t>
      </w:r>
    </w:p>
    <w:p w14:paraId="75638E36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In programming, variables and data types are fundamental building blocks. They allow programs to store and manipulate data during execution. This lab focuses on understanding primitive data types in C++, taking user input, and displaying formatted output.</w:t>
      </w:r>
    </w:p>
    <w:p w14:paraId="07539911" w14:textId="1F715A7C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Basic Concepts</w:t>
      </w:r>
      <w:r w:rsidR="00CA7081">
        <w:rPr>
          <w:rFonts w:asciiTheme="majorBidi" w:hAnsiTheme="majorBidi"/>
          <w:color w:val="auto"/>
        </w:rPr>
        <w:t>:</w:t>
      </w:r>
    </w:p>
    <w:p w14:paraId="2D23E6EF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1. What is a Variable?</w:t>
      </w:r>
    </w:p>
    <w:p w14:paraId="555F3CC9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A variable is a named memory location used to store data that can be modified during program execution.</w:t>
      </w:r>
    </w:p>
    <w:p w14:paraId="41ABBC51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Example:</w:t>
      </w:r>
    </w:p>
    <w:p w14:paraId="74644C56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int age = 20;</w:t>
      </w:r>
    </w:p>
    <w:p w14:paraId="46D16213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Here:</w:t>
      </w:r>
    </w:p>
    <w:p w14:paraId="69AC3CDB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int → Data type</w:t>
      </w:r>
    </w:p>
    <w:p w14:paraId="0FA7821E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age → Variable name</w:t>
      </w:r>
    </w:p>
    <w:p w14:paraId="2837633C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20 → Value stored</w:t>
      </w:r>
    </w:p>
    <w:p w14:paraId="6FE6C052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2. Primitive Data Types in C++</w:t>
      </w:r>
    </w:p>
    <w:p w14:paraId="026D0D98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Common primitive data types include:</w:t>
      </w:r>
    </w:p>
    <w:p w14:paraId="2CAF20D0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int – Used to store integer numbers (Example: 10, 25)</w:t>
      </w:r>
    </w:p>
    <w:p w14:paraId="558AA5ED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float – Used to store decimal numbers (Example: 3.5, 9.8)</w:t>
      </w:r>
    </w:p>
    <w:p w14:paraId="430C6830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double – Used to store large decimal numbers (Example: 12.3456)</w:t>
      </w:r>
    </w:p>
    <w:p w14:paraId="4E05D347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char – Used to store a single character (Example: 'A')</w:t>
      </w:r>
    </w:p>
    <w:p w14:paraId="50871C77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string – Used to store text values (Example: "Ali")</w:t>
      </w:r>
    </w:p>
    <w:p w14:paraId="6A5BDA9E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3. Input and Output in C++</w:t>
      </w:r>
    </w:p>
    <w:p w14:paraId="60DED3FC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C++ uses the iostream library to perform input and output operations.</w:t>
      </w:r>
    </w:p>
    <w:p w14:paraId="5F775CA9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cout – Displays output on the screen</w:t>
      </w:r>
    </w:p>
    <w:p w14:paraId="012AB1BD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cin – Takes input from the user</w:t>
      </w:r>
    </w:p>
    <w:p w14:paraId="5DF15A2D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Example:</w:t>
      </w:r>
    </w:p>
    <w:p w14:paraId="0F1D6B3C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cout &lt;&lt; "Enter age: ";</w:t>
      </w:r>
    </w:p>
    <w:p w14:paraId="76A7978A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cin &gt;&gt; age;</w:t>
      </w:r>
    </w:p>
    <w:p w14:paraId="166D728F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4. Formatted Output</w:t>
      </w:r>
    </w:p>
    <w:p w14:paraId="7FD0A14D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Formatted output displays information in a structured and readable way.</w:t>
      </w:r>
    </w:p>
    <w:p w14:paraId="01C90083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Example:</w:t>
      </w:r>
    </w:p>
    <w:p w14:paraId="172546AF" w14:textId="77777777" w:rsidR="00A00003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cout &lt;&lt; "Name: " &lt;&lt; name &lt;&lt; endl;</w:t>
      </w:r>
    </w:p>
    <w:p w14:paraId="70AA083C" w14:textId="77777777" w:rsidR="00CA7081" w:rsidRPr="00CA7081" w:rsidRDefault="00CA7081" w:rsidP="00CA708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C1557AF" w14:textId="3C931F7D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Sample Program</w:t>
      </w:r>
      <w:r w:rsidR="00CA7081">
        <w:rPr>
          <w:rFonts w:asciiTheme="majorBidi" w:hAnsiTheme="majorBidi"/>
          <w:color w:val="auto"/>
        </w:rPr>
        <w:t>:</w:t>
      </w:r>
    </w:p>
    <w:p w14:paraId="29D19038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#include &lt;iostream&gt;</w:t>
      </w:r>
    </w:p>
    <w:p w14:paraId="67967E4C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#include &lt;string&gt;</w:t>
      </w:r>
    </w:p>
    <w:p w14:paraId="7FC431F4" w14:textId="460AD883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using namespace std;</w:t>
      </w:r>
    </w:p>
    <w:p w14:paraId="24BD4F89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int main() {</w:t>
      </w:r>
    </w:p>
    <w:p w14:paraId="0DA0F1D8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string name;</w:t>
      </w:r>
    </w:p>
    <w:p w14:paraId="726AB259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int age;</w:t>
      </w:r>
    </w:p>
    <w:p w14:paraId="44AF24A3" w14:textId="2920F70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float gpa;</w:t>
      </w:r>
    </w:p>
    <w:p w14:paraId="0E1D6AB8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cout &lt;&lt; "Enter name: ";</w:t>
      </w:r>
    </w:p>
    <w:p w14:paraId="1993D5BC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cin &gt;&gt; name;</w:t>
      </w:r>
    </w:p>
    <w:p w14:paraId="577B4C4F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cout &lt;&lt; "Enter age: ";</w:t>
      </w:r>
    </w:p>
    <w:p w14:paraId="302B69B0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cin &gt;&gt; age;</w:t>
      </w:r>
    </w:p>
    <w:p w14:paraId="0C824980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cout &lt;&lt; "Enter GPA: ";</w:t>
      </w:r>
    </w:p>
    <w:p w14:paraId="2B85692C" w14:textId="66B1BEFE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cin &gt;&gt; gpa;</w:t>
      </w:r>
    </w:p>
    <w:p w14:paraId="382093FA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cout &lt;&lt; "Student: " &lt;&lt; name</w:t>
      </w:r>
    </w:p>
    <w:p w14:paraId="54D9B33D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     &lt;&lt; ", Age: " &lt;&lt; age</w:t>
      </w:r>
    </w:p>
    <w:p w14:paraId="1B3A1E05" w14:textId="70B18E6C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     &lt;&lt; ", GPA: " &lt;&lt; gpa &lt;&lt; endl;</w:t>
      </w:r>
    </w:p>
    <w:p w14:paraId="1F9E5DF1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 xml:space="preserve">    return 0;</w:t>
      </w:r>
    </w:p>
    <w:p w14:paraId="19869BE7" w14:textId="77777777" w:rsidR="00A00003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}</w:t>
      </w:r>
    </w:p>
    <w:p w14:paraId="07D90F3F" w14:textId="77777777" w:rsidR="00CA7081" w:rsidRPr="00CA7081" w:rsidRDefault="00CA7081" w:rsidP="00CA708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C17ACFB" w14:textId="4BF8F68E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Practice Tasks</w:t>
      </w:r>
      <w:r w:rsidR="00CA7081">
        <w:rPr>
          <w:rFonts w:asciiTheme="majorBidi" w:hAnsiTheme="majorBidi"/>
          <w:color w:val="auto"/>
        </w:rPr>
        <w:t>:</w:t>
      </w:r>
    </w:p>
    <w:p w14:paraId="1353FEA4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Task 1 – Display Data Line by Line</w:t>
      </w:r>
    </w:p>
    <w:p w14:paraId="185C8ACF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Modify the program so output appears as:</w:t>
      </w:r>
    </w:p>
    <w:p w14:paraId="3145E7A4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Student Information</w:t>
      </w:r>
    </w:p>
    <w:p w14:paraId="61D43A25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-------------------</w:t>
      </w:r>
    </w:p>
    <w:p w14:paraId="25C786CB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Name: Ali</w:t>
      </w:r>
    </w:p>
    <w:p w14:paraId="728ADC0E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Age: 20</w:t>
      </w:r>
    </w:p>
    <w:p w14:paraId="5428FBC5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GPA: 3.5</w:t>
      </w:r>
    </w:p>
    <w:p w14:paraId="434FA9FB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Task 2 – Add Comments</w:t>
      </w:r>
    </w:p>
    <w:p w14:paraId="6238CDDC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Add the following comments in your program:</w:t>
      </w:r>
    </w:p>
    <w:p w14:paraId="383E5C4B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Single-line comments using //</w:t>
      </w:r>
    </w:p>
    <w:p w14:paraId="4B678E40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Multi-line comments using /* */</w:t>
      </w:r>
    </w:p>
    <w:p w14:paraId="5EC90165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Explain the following concepts:</w:t>
      </w:r>
    </w:p>
    <w:p w14:paraId="604758DB" w14:textId="77777777" w:rsidR="00A00003" w:rsidRPr="00CA7081" w:rsidRDefault="004B3F85" w:rsidP="00CA7081">
      <w:pPr>
        <w:pStyle w:val="ListBullet2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a variable?</w:t>
      </w:r>
    </w:p>
    <w:p w14:paraId="2C28A93E" w14:textId="77777777" w:rsidR="00A00003" w:rsidRPr="00CA7081" w:rsidRDefault="004B3F85" w:rsidP="00CA7081">
      <w:pPr>
        <w:pStyle w:val="ListBullet2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cin?</w:t>
      </w:r>
    </w:p>
    <w:p w14:paraId="2EF187A4" w14:textId="77777777" w:rsidR="00A00003" w:rsidRPr="00CA7081" w:rsidRDefault="004B3F85" w:rsidP="00CA7081">
      <w:pPr>
        <w:pStyle w:val="ListBullet2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cout?</w:t>
      </w:r>
    </w:p>
    <w:p w14:paraId="02ED696F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Task 3 – Add Another Variable</w:t>
      </w:r>
    </w:p>
    <w:p w14:paraId="68F28C68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Extend the program by adding:</w:t>
      </w:r>
    </w:p>
    <w:p w14:paraId="3C015DC1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string department</w:t>
      </w:r>
    </w:p>
    <w:p w14:paraId="1B769C24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Take department as input</w:t>
      </w:r>
    </w:p>
    <w:p w14:paraId="3050E18D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Display it in the final output</w:t>
      </w:r>
    </w:p>
    <w:p w14:paraId="29E9BB36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Task 4 – Calculate Birth Year</w:t>
      </w:r>
    </w:p>
    <w:p w14:paraId="06BFCA0E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After taking age as input:</w:t>
      </w:r>
    </w:p>
    <w:p w14:paraId="06B740D9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Calculate birth year using formula: 2026 - age</w:t>
      </w:r>
    </w:p>
    <w:p w14:paraId="3F3F7C6E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Display the calculated birth year</w:t>
      </w:r>
    </w:p>
    <w:p w14:paraId="01955943" w14:textId="77777777" w:rsidR="00A00003" w:rsidRPr="00CA7081" w:rsidRDefault="004B3F85" w:rsidP="00CA7081">
      <w:pPr>
        <w:pStyle w:val="Heading3"/>
        <w:jc w:val="both"/>
        <w:rPr>
          <w:rFonts w:asciiTheme="majorBidi" w:hAnsiTheme="majorBidi"/>
          <w:color w:val="auto"/>
          <w:sz w:val="24"/>
          <w:szCs w:val="24"/>
        </w:rPr>
      </w:pPr>
      <w:r w:rsidRPr="00CA7081">
        <w:rPr>
          <w:rFonts w:asciiTheme="majorBidi" w:hAnsiTheme="majorBidi"/>
          <w:color w:val="auto"/>
          <w:sz w:val="24"/>
          <w:szCs w:val="24"/>
        </w:rPr>
        <w:t>Task 5 – Use Different Data Types</w:t>
      </w:r>
    </w:p>
    <w:p w14:paraId="598E15E3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Create another program that stores:</w:t>
      </w:r>
    </w:p>
    <w:p w14:paraId="3AEA884C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char grade</w:t>
      </w:r>
    </w:p>
    <w:p w14:paraId="527BA0F4" w14:textId="77777777" w:rsidR="00A00003" w:rsidRPr="00CA7081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double fee</w:t>
      </w:r>
    </w:p>
    <w:p w14:paraId="6BDA8635" w14:textId="77777777" w:rsidR="00A00003" w:rsidRDefault="004B3F85" w:rsidP="00CA7081">
      <w:pPr>
        <w:pStyle w:val="ListBullet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Display all stored values</w:t>
      </w:r>
    </w:p>
    <w:p w14:paraId="53545B1B" w14:textId="77777777" w:rsidR="00CA7081" w:rsidRPr="00CA7081" w:rsidRDefault="00CA7081" w:rsidP="00CA7081">
      <w:pPr>
        <w:pStyle w:val="ListBullet"/>
        <w:numPr>
          <w:ilvl w:val="0"/>
          <w:numId w:val="0"/>
        </w:num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95B89BA" w14:textId="663805CE" w:rsidR="00A00003" w:rsidRPr="00CA7081" w:rsidRDefault="004B3F85" w:rsidP="00CA7081">
      <w:pPr>
        <w:pStyle w:val="Heading2"/>
        <w:jc w:val="both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GitHub Commands</w:t>
      </w:r>
      <w:r w:rsidR="00CA7081">
        <w:rPr>
          <w:rFonts w:asciiTheme="majorBidi" w:hAnsiTheme="majorBidi"/>
          <w:color w:val="auto"/>
        </w:rPr>
        <w:t>:</w:t>
      </w:r>
    </w:p>
    <w:p w14:paraId="07BF82C2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git add lab3-variables.cpp</w:t>
      </w:r>
    </w:p>
    <w:p w14:paraId="59080C50" w14:textId="77777777" w:rsidR="00A00003" w:rsidRPr="00CA7081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git commit -m "Lab 3 Variables and I/O"</w:t>
      </w:r>
    </w:p>
    <w:p w14:paraId="24CD4FFA" w14:textId="77777777" w:rsidR="00A00003" w:rsidRDefault="004B3F85" w:rsidP="00CA7081">
      <w:pPr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git push</w:t>
      </w:r>
    </w:p>
    <w:p w14:paraId="5238EA2C" w14:textId="77777777" w:rsidR="00CA7081" w:rsidRPr="00CA7081" w:rsidRDefault="00CA7081" w:rsidP="00CA708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381E769" w14:textId="7D127BB8" w:rsidR="00A00003" w:rsidRPr="00CA7081" w:rsidRDefault="004B3F85" w:rsidP="00CA7081">
      <w:pPr>
        <w:pStyle w:val="Heading2"/>
        <w:rPr>
          <w:rFonts w:asciiTheme="majorBidi" w:hAnsiTheme="majorBidi"/>
          <w:color w:val="auto"/>
        </w:rPr>
      </w:pPr>
      <w:r w:rsidRPr="00CA7081">
        <w:rPr>
          <w:rFonts w:asciiTheme="majorBidi" w:hAnsiTheme="majorBidi"/>
          <w:color w:val="auto"/>
        </w:rPr>
        <w:t>Lab Viva Questions</w:t>
      </w:r>
      <w:r w:rsidR="00CA7081">
        <w:rPr>
          <w:rFonts w:asciiTheme="majorBidi" w:hAnsiTheme="majorBidi"/>
          <w:color w:val="auto"/>
        </w:rPr>
        <w:t>:</w:t>
      </w:r>
      <w:r w:rsidR="00CA7081">
        <w:rPr>
          <w:rFonts w:asciiTheme="majorBidi" w:hAnsiTheme="majorBidi"/>
          <w:color w:val="auto"/>
        </w:rPr>
        <w:br/>
      </w:r>
    </w:p>
    <w:p w14:paraId="59978CD2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a variable in programming?</w:t>
      </w:r>
    </w:p>
    <w:p w14:paraId="260240DD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a data type?</w:t>
      </w:r>
    </w:p>
    <w:p w14:paraId="3F7F1954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the difference between int and float?</w:t>
      </w:r>
    </w:p>
    <w:p w14:paraId="09FB8A74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the purpose of cin?</w:t>
      </w:r>
    </w:p>
    <w:p w14:paraId="11FB3CF0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the purpose of cout?</w:t>
      </w:r>
    </w:p>
    <w:p w14:paraId="6E5D90E3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formatted output?</w:t>
      </w:r>
    </w:p>
    <w:p w14:paraId="168C3C2B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is the difference between char and string?</w:t>
      </w:r>
    </w:p>
    <w:p w14:paraId="1CED0016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How do you declare a variable in C++?</w:t>
      </w:r>
    </w:p>
    <w:p w14:paraId="4B2903E3" w14:textId="77777777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What command is used to push code to GitHub?</w:t>
      </w:r>
    </w:p>
    <w:p w14:paraId="480E74E8" w14:textId="35A53983" w:rsidR="00A00003" w:rsidRPr="00CA7081" w:rsidRDefault="004B3F85" w:rsidP="00CA7081">
      <w:pPr>
        <w:pStyle w:val="ListNumber"/>
        <w:jc w:val="both"/>
        <w:rPr>
          <w:rFonts w:asciiTheme="majorBidi" w:hAnsiTheme="majorBidi" w:cstheme="majorBidi"/>
          <w:sz w:val="24"/>
          <w:szCs w:val="24"/>
        </w:rPr>
      </w:pPr>
      <w:r w:rsidRPr="00CA7081">
        <w:rPr>
          <w:rFonts w:asciiTheme="majorBidi" w:hAnsiTheme="majorBidi" w:cstheme="majorBidi"/>
          <w:sz w:val="24"/>
          <w:szCs w:val="24"/>
        </w:rPr>
        <w:t>Why are variables important in programming?</w:t>
      </w:r>
    </w:p>
    <w:sectPr w:rsidR="00A00003" w:rsidRPr="00CA7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605610">
    <w:abstractNumId w:val="8"/>
  </w:num>
  <w:num w:numId="2" w16cid:durableId="1963072043">
    <w:abstractNumId w:val="6"/>
  </w:num>
  <w:num w:numId="3" w16cid:durableId="1141845171">
    <w:abstractNumId w:val="5"/>
  </w:num>
  <w:num w:numId="4" w16cid:durableId="1541623425">
    <w:abstractNumId w:val="4"/>
  </w:num>
  <w:num w:numId="5" w16cid:durableId="1259825076">
    <w:abstractNumId w:val="7"/>
  </w:num>
  <w:num w:numId="6" w16cid:durableId="1208566494">
    <w:abstractNumId w:val="3"/>
  </w:num>
  <w:num w:numId="7" w16cid:durableId="1794714207">
    <w:abstractNumId w:val="2"/>
  </w:num>
  <w:num w:numId="8" w16cid:durableId="1179082154">
    <w:abstractNumId w:val="1"/>
  </w:num>
  <w:num w:numId="9" w16cid:durableId="38957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997"/>
    <w:rsid w:val="0029639D"/>
    <w:rsid w:val="00314865"/>
    <w:rsid w:val="00326F90"/>
    <w:rsid w:val="004B3F85"/>
    <w:rsid w:val="00A00003"/>
    <w:rsid w:val="00AA1D8D"/>
    <w:rsid w:val="00B47730"/>
    <w:rsid w:val="00BB4A41"/>
    <w:rsid w:val="00CA70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214A7"/>
  <w14:defaultImageDpi w14:val="300"/>
  <w15:docId w15:val="{5E94AE14-128A-440A-89F6-C1204C9B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70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0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0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70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0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juni_malik@outlook.com</cp:lastModifiedBy>
  <cp:revision>2</cp:revision>
  <dcterms:created xsi:type="dcterms:W3CDTF">2026-03-08T21:46:00Z</dcterms:created>
  <dcterms:modified xsi:type="dcterms:W3CDTF">2026-03-08T21:46:00Z</dcterms:modified>
  <cp:category/>
</cp:coreProperties>
</file>